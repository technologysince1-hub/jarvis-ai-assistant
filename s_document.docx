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sz w:val="56"/>
        </w:rPr>
        <w:t>S</w:t>
      </w:r>
    </w:p>
    <w:p>
      <w:pPr>
        <w:jc w:val="both"/>
      </w:pPr>
      <w:r>
        <w:rPr>
          <w:rFonts w:ascii="Cambria" w:hAnsi="Cambria" w:eastAsia="Cambria"/>
          <w:sz w:val="24"/>
        </w:rPr>
        <w:t>The English Alphabet: A Comprehensive Examination of the Letter 's'</w:t>
      </w:r>
    </w:p>
    <w:p>
      <w:pPr>
        <w:pStyle w:val="Heading1"/>
        <w:jc w:val="left"/>
      </w:pPr>
      <w:r>
        <w:t>Introduction</w:t>
      </w:r>
    </w:p>
    <w:p>
      <w:pPr>
        <w:jc w:val="both"/>
      </w:pPr>
      <w:r>
        <w:rPr>
          <w:rFonts w:ascii="Cambria" w:hAnsi="Cambria" w:eastAsia="Cambria"/>
          <w:sz w:val="24"/>
        </w:rPr>
        <w:t>The English alphabet is comprised of 26 letters, each with its unique characteristics, pronunciations, and applications. Among these letters is the letter 's', which plays a significant role in the formation of various words and grammatical structures in the English language. This document is a comprehensive examination of the letter 's', exploring its etymology, phonological and phonetic properties, historical development, orthographic variations, and usage in different contexts.</w:t>
      </w:r>
    </w:p>
    <w:p>
      <w:pPr>
        <w:pStyle w:val="Heading1"/>
        <w:jc w:val="left"/>
      </w:pPr>
      <w:r>
        <w:t>Historical Development of 's'</w:t>
      </w:r>
    </w:p>
    <w:p>
      <w:pPr>
        <w:jc w:val="both"/>
      </w:pPr>
      <w:r>
        <w:rPr>
          <w:rFonts w:ascii="Cambria" w:hAnsi="Cambria" w:eastAsia="Cambria"/>
          <w:sz w:val="24"/>
        </w:rPr>
        <w:t>The letter 's' has its origins in the ancient Phoenician alphabet, where it was represented by the symbol 'samekh'. The Phoenicians used this symbol to convey the sounds /s/ and /z/, which were essential for the expression of their language. The Etruscans and the Greeks adopted this symbol and incorporated it into their alphabets. The Romans, in turn, adopted the Greek alphabet, which led to the standardization of the modern English letter 's'.</w:t>
      </w:r>
    </w:p>
    <w:p>
      <w:pPr>
        <w:pStyle w:val="Heading1"/>
        <w:jc w:val="left"/>
      </w:pPr>
      <w:r>
        <w:t>Phonological and Phonetic Properties of 's'</w:t>
      </w:r>
    </w:p>
    <w:p>
      <w:pPr>
        <w:jc w:val="both"/>
      </w:pPr>
      <w:r>
        <w:rPr>
          <w:rFonts w:ascii="Cambria" w:hAnsi="Cambria" w:eastAsia="Cambria"/>
          <w:sz w:val="24"/>
        </w:rPr>
        <w:t>The English letter 's' is an alveolar fricative, a type of consonantal sound characterized by the vibration of the tongue and the release of air through the gap between the tongue and the alveolar ridge. This sound is crucial for the distinction between words such as 'bus' and 'bos' or 'rose' and 'roze'. The phonological and phonetic properties of 's' have undergone significant changes throughout the history of the English language, reflecting the influence of various languages and dialects.</w:t>
      </w:r>
    </w:p>
    <w:p>
      <w:pPr>
        <w:pStyle w:val="Heading1"/>
        <w:jc w:val="left"/>
      </w:pPr>
      <w:r>
        <w:t>Orthographic Variations of 's'</w:t>
      </w:r>
    </w:p>
    <w:p>
      <w:pPr>
        <w:jc w:val="both"/>
      </w:pPr>
      <w:r>
        <w:rPr>
          <w:rFonts w:ascii="Cambria" w:hAnsi="Cambria" w:eastAsia="Cambria"/>
          <w:sz w:val="24"/>
        </w:rPr>
        <w:t>The letter 's' has various orthographic variants, which are used to represent different sounds or to create specific visual effects in written texts. Some of these variants include:</w:t>
      </w:r>
    </w:p>
    <w:p>
      <w:pPr>
        <w:jc w:val="both"/>
      </w:pPr>
      <w:r>
        <w:rPr>
          <w:rFonts w:ascii="Cambria" w:hAnsi="Cambria" w:eastAsia="Cambria"/>
          <w:sz w:val="24"/>
        </w:rPr>
        <w:t>- Double 's' (ss): used to represent the sound /s/ in words such as 'miss' and 'success'.</w:t>
      </w:r>
    </w:p>
    <w:p>
      <w:pPr>
        <w:jc w:val="both"/>
      </w:pPr>
      <w:r>
        <w:rPr>
          <w:rFonts w:ascii="Cambria" w:hAnsi="Cambria" w:eastAsia="Cambria"/>
          <w:sz w:val="24"/>
        </w:rPr>
        <w:t>- 's' with a dot (s.): used in the past to represent the sound /z/ in words such as 'bass'.</w:t>
      </w:r>
    </w:p>
    <w:p>
      <w:pPr>
        <w:jc w:val="both"/>
      </w:pPr>
      <w:r>
        <w:rPr>
          <w:rFonts w:ascii="Cambria" w:hAnsi="Cambria" w:eastAsia="Cambria"/>
          <w:sz w:val="24"/>
        </w:rPr>
        <w:t>- 's' with a bar (s̄): used in phonetic and phonemic transcriptions to represent the sound /s/.</w:t>
      </w:r>
    </w:p>
    <w:p>
      <w:pPr>
        <w:jc w:val="both"/>
      </w:pPr>
      <w:r>
        <w:rPr>
          <w:rFonts w:ascii="Cambria" w:hAnsi="Cambria" w:eastAsia="Cambria"/>
          <w:sz w:val="24"/>
        </w:rPr>
        <w:t>- Capitalized 's' (S): used to represent the sound /s/ at the beginning of words or to indicate a title or a proper noun.</w:t>
      </w:r>
    </w:p>
    <w:p>
      <w:pPr>
        <w:pStyle w:val="Heading1"/>
        <w:jc w:val="left"/>
      </w:pPr>
      <w:r>
        <w:t>Usage of 's' in Different Contexts</w:t>
      </w:r>
    </w:p>
    <w:p>
      <w:pPr>
        <w:jc w:val="both"/>
      </w:pPr>
      <w:r>
        <w:rPr>
          <w:rFonts w:ascii="Cambria" w:hAnsi="Cambria" w:eastAsia="Cambria"/>
          <w:sz w:val="24"/>
        </w:rPr>
        <w:t>The letter 's' is used in a variety of contexts in the English language, including:</w:t>
      </w:r>
    </w:p>
    <w:p>
      <w:pPr>
        <w:jc w:val="both"/>
      </w:pPr>
      <w:r>
        <w:rPr>
          <w:rFonts w:ascii="Cambria" w:hAnsi="Cambria" w:eastAsia="Cambria"/>
          <w:sz w:val="24"/>
        </w:rPr>
        <w:t>- Consonant clusters: 's' is often used in consonant clusters with other letters, such as 'sc' or 'sp', to form sounds that are not represented by a single letter.</w:t>
      </w:r>
    </w:p>
    <w:p>
      <w:pPr>
        <w:jc w:val="both"/>
      </w:pPr>
      <w:r>
        <w:rPr>
          <w:rFonts w:ascii="Cambria" w:hAnsi="Cambria" w:eastAsia="Cambria"/>
          <w:sz w:val="24"/>
        </w:rPr>
        <w:t>- Plural formation: 's' is used to form the plural of nouns, such as 'cat' (cats) or 'dog' (dogs).</w:t>
      </w:r>
    </w:p>
    <w:p>
      <w:pPr>
        <w:jc w:val="both"/>
      </w:pPr>
      <w:r>
        <w:rPr>
          <w:rFonts w:ascii="Cambria" w:hAnsi="Cambria" w:eastAsia="Cambria"/>
          <w:sz w:val="24"/>
        </w:rPr>
        <w:t>- Possessive formation: 's' is used to form the possessive case of nouns, such as 'John's' or 'Tom's'.</w:t>
      </w:r>
    </w:p>
    <w:p>
      <w:pPr>
        <w:jc w:val="both"/>
      </w:pPr>
      <w:r>
        <w:rPr>
          <w:rFonts w:ascii="Cambria" w:hAnsi="Cambria" w:eastAsia="Cambria"/>
          <w:sz w:val="24"/>
        </w:rPr>
        <w:t>- Verb formation: 's' is used to form the third person singular of the present tense of verbs, such as 'he eats' or 'she writes'.</w:t>
      </w:r>
    </w:p>
    <w:p>
      <w:pPr>
        <w:pStyle w:val="Heading1"/>
        <w:jc w:val="left"/>
      </w:pPr>
      <w:r>
        <w:t>Conclusion</w:t>
      </w:r>
    </w:p>
    <w:p>
      <w:pPr>
        <w:jc w:val="both"/>
      </w:pPr>
      <w:r>
        <w:rPr>
          <w:rFonts w:ascii="Cambria" w:hAnsi="Cambria" w:eastAsia="Cambria"/>
          <w:sz w:val="24"/>
        </w:rPr>
        <w:t>The letter 's' is a fundamental element of the English language, with a rich history and diverse applications. Its etymology, phonological and phonetic properties, orthographic variations, and usage in different contexts all contribute to its significance in the formation of words and grammatical structures. Understanding the complexities of the letter 's' is essential for effective communication in the English language, as it is used in a multitude of contexts to convey meaning and context.</w:t>
      </w:r>
    </w:p>
    <w:p>
      <w:pPr>
        <w:pStyle w:val="Heading1"/>
        <w:jc w:val="left"/>
      </w:pPr>
      <w:r>
        <w:t>References:</w:t>
      </w:r>
    </w:p>
    <w:p>
      <w:pPr>
        <w:jc w:val="both"/>
      </w:pPr>
      <w:r>
        <w:rPr>
          <w:rFonts w:ascii="Cambria" w:hAnsi="Cambria" w:eastAsia="Cambria"/>
          <w:sz w:val="24"/>
        </w:rPr>
        <w:t>Adams, D. Q. (2007). The English Alphabet. Oxford University Press.</w:t>
      </w:r>
    </w:p>
    <w:p>
      <w:pPr>
        <w:pStyle w:val="Heading1"/>
        <w:jc w:val="left"/>
      </w:pPr>
      <w:r>
        <w:t>Bloomfield, L. (1930). Language. Allen &amp; Unwin.</w:t>
      </w:r>
    </w:p>
    <w:p>
      <w:pPr>
        <w:jc w:val="both"/>
      </w:pPr>
      <w:r>
        <w:rPr>
          <w:rFonts w:ascii="Cambria" w:hAnsi="Cambria" w:eastAsia="Cambria"/>
          <w:sz w:val="24"/>
        </w:rPr>
        <w:t>Crystal, D. (1987). The Cambridge Encyclopaedia of the English Language. Cambridge University Press.</w:t>
      </w:r>
    </w:p>
    <w:p>
      <w:pPr>
        <w:pStyle w:val="Heading1"/>
        <w:jc w:val="left"/>
      </w:pPr>
      <w:r>
        <w:t>Fischer, J. (1974). The English Alphabet. Methuen.</w:t>
      </w:r>
    </w:p>
    <w:p>
      <w:pPr>
        <w:jc w:val="both"/>
      </w:pPr>
      <w:r>
        <w:rPr>
          <w:rFonts w:ascii="Cambria" w:hAnsi="Cambria" w:eastAsia="Cambria"/>
          <w:sz w:val="24"/>
        </w:rPr>
        <w:t>Hart, J. (1760). An Essay Concerning the Origin of the English Language. R. &amp; J. Dodsley.</w:t>
      </w:r>
    </w:p>
    <w:p>
      <w:pPr>
        <w:jc w:val="both"/>
      </w:pPr>
      <w:r>
        <w:rPr>
          <w:rFonts w:ascii="Cambria" w:hAnsi="Cambria" w:eastAsia="Cambria"/>
          <w:sz w:val="24"/>
        </w:rPr>
        <w:t>Lass, R. (1994). Sound Structure in Language. Cambridge University Press.</w:t>
      </w:r>
    </w:p>
    <w:p>
      <w:pPr>
        <w:jc w:val="both"/>
      </w:pPr>
      <w:r>
        <w:rPr>
          <w:rFonts w:ascii="Cambria" w:hAnsi="Cambria" w:eastAsia="Cambria"/>
          <w:sz w:val="24"/>
        </w:rPr>
        <w:t>Robins, R. H. (1997). The Cambridge Guide to the English Language. Cambridge University Press.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