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sz w:val="56"/>
        </w:rPr>
        <w:t>Document</w:t>
      </w:r>
    </w:p>
    <w:p>
      <w:pPr>
        <w:pStyle w:val="Heading1"/>
        <w:jc w:val="left"/>
      </w:pPr>
      <w:r>
        <w:t>Document</w:t>
      </w:r>
    </w:p>
    <w:p>
      <w:pPr>
        <w:pStyle w:val="Heading1"/>
        <w:jc w:val="left"/>
      </w:pPr>
      <w:r>
        <w:t>Department of Information Studies</w:t>
      </w:r>
    </w:p>
    <w:p>
      <w:pPr>
        <w:pStyle w:val="Heading1"/>
        <w:jc w:val="left"/>
      </w:pPr>
      <w:r>
        <w:t>University of London</w:t>
      </w:r>
    </w:p>
    <w:p>
      <w:pPr>
        <w:pStyle w:val="Heading1"/>
        <w:jc w:val="left"/>
      </w:pPr>
      <w:r>
        <w:t>24 January 2024</w:t>
      </w:r>
    </w:p>
    <w:p>
      <w:pPr>
        <w:pStyle w:val="Heading1"/>
        <w:jc w:val="left"/>
      </w:pPr>
      <w:r>
        <w:t>Dear Lecturer,</w:t>
      </w:r>
    </w:p>
    <w:p>
      <w:pPr>
        <w:jc w:val="both"/>
      </w:pPr>
      <w:r>
        <w:rPr>
          <w:rFonts w:ascii="Cambria" w:hAnsi="Cambria" w:eastAsia="Cambria"/>
          <w:sz w:val="24"/>
        </w:rPr>
        <w:t>I am writing to discuss the importance and purposes of a well-structured document in academic and professional settings. The document is a crucial tool in communication, record-keeping, and decision-making.</w:t>
      </w:r>
    </w:p>
    <w:p>
      <w:pPr>
        <w:pStyle w:val="Heading1"/>
        <w:jc w:val="left"/>
      </w:pPr>
      <w:r>
        <w:t>Purpose and Structure of a Document</w:t>
      </w:r>
    </w:p>
    <w:p>
      <w:pPr>
        <w:jc w:val="both"/>
      </w:pPr>
      <w:r>
        <w:rPr>
          <w:rFonts w:ascii="Cambria" w:hAnsi="Cambria" w:eastAsia="Cambria"/>
          <w:sz w:val="24"/>
        </w:rPr>
        <w:t>A document is a written or printed communication that contains information, data, or records. It serves as a permanent record of events, activities, or decisions made by individuals, organizations, or institutions. A well-structured document should have a clear and concise title, introduction, headings, and a conclusion. The document's purpose and intended audience should be clearly stated to facilitate comprehension and effective communication.</w:t>
      </w:r>
    </w:p>
    <w:p>
      <w:pPr>
        <w:pStyle w:val="Heading1"/>
        <w:jc w:val="left"/>
      </w:pPr>
      <w:r>
        <w:t>Key Components of a Document</w:t>
      </w:r>
    </w:p>
    <w:p>
      <w:pPr>
        <w:pStyle w:val="Heading1"/>
        <w:jc w:val="left"/>
      </w:pPr>
      <w:r>
        <w:t>I. Heading and Introduction</w:t>
      </w:r>
    </w:p>
    <w:p>
      <w:pPr>
        <w:jc w:val="both"/>
      </w:pPr>
      <w:r>
        <w:rPr>
          <w:rFonts w:ascii="Cambria" w:hAnsi="Cambria" w:eastAsia="Cambria"/>
          <w:sz w:val="24"/>
        </w:rPr>
        <w:t>- Headings should be descriptive, concise, and relevant to the content of the document.</w:t>
      </w:r>
    </w:p>
    <w:p>
      <w:pPr>
        <w:jc w:val="both"/>
      </w:pPr>
      <w:r>
        <w:rPr>
          <w:rFonts w:ascii="Cambria" w:hAnsi="Cambria" w:eastAsia="Cambria"/>
          <w:sz w:val="24"/>
        </w:rPr>
        <w:t>- The introduction should provide background information, define key terms, and provide an overview of the document's contents.</w:t>
      </w:r>
    </w:p>
    <w:p>
      <w:pPr>
        <w:pStyle w:val="Heading1"/>
        <w:jc w:val="left"/>
      </w:pPr>
      <w:r>
        <w:t>II. Main Content</w:t>
      </w:r>
    </w:p>
    <w:p>
      <w:pPr>
        <w:jc w:val="both"/>
      </w:pPr>
      <w:r>
        <w:rPr>
          <w:rFonts w:ascii="Cambria" w:hAnsi="Cambria" w:eastAsia="Cambria"/>
          <w:sz w:val="24"/>
        </w:rPr>
        <w:t>- This section should be subdivided into logical sections or subheadings to facilitate easy navigation and understanding.</w:t>
      </w:r>
    </w:p>
    <w:p>
      <w:pPr>
        <w:jc w:val="both"/>
      </w:pPr>
      <w:r>
        <w:rPr>
          <w:rFonts w:ascii="Cambria" w:hAnsi="Cambria" w:eastAsia="Cambria"/>
          <w:sz w:val="24"/>
        </w:rPr>
        <w:t>- The writer should ensure that the content is relevant, accurate, and up-to-date.</w:t>
      </w:r>
    </w:p>
    <w:p>
      <w:pPr>
        <w:pStyle w:val="Heading1"/>
        <w:jc w:val="left"/>
      </w:pPr>
      <w:r>
        <w:t>III. References and Appendices</w:t>
      </w:r>
    </w:p>
    <w:p>
      <w:pPr>
        <w:jc w:val="both"/>
      </w:pPr>
      <w:r>
        <w:rPr>
          <w:rFonts w:ascii="Cambria" w:hAnsi="Cambria" w:eastAsia="Cambria"/>
          <w:sz w:val="24"/>
        </w:rPr>
        <w:t>- A document should include a list of sources cited in the main content to ensure credibility and authenticity of the information.</w:t>
      </w:r>
    </w:p>
    <w:p>
      <w:pPr>
        <w:jc w:val="both"/>
      </w:pPr>
      <w:r>
        <w:rPr>
          <w:rFonts w:ascii="Cambria" w:hAnsi="Cambria" w:eastAsia="Cambria"/>
          <w:sz w:val="24"/>
        </w:rPr>
        <w:t>- Appendices can be included to provide supplementary information, such as raw data, images, or diagrams.</w:t>
      </w:r>
    </w:p>
    <w:p>
      <w:pPr>
        <w:pStyle w:val="Heading1"/>
        <w:jc w:val="left"/>
      </w:pPr>
      <w:r>
        <w:t>Types of Documents</w:t>
      </w:r>
    </w:p>
    <w:p>
      <w:pPr>
        <w:jc w:val="both"/>
      </w:pPr>
      <w:r>
        <w:rPr>
          <w:rFonts w:ascii="Cambria" w:hAnsi="Cambria" w:eastAsia="Cambria"/>
          <w:sz w:val="24"/>
        </w:rPr>
        <w:t>There are various types of documents used in different contexts. Some common examples include:</w:t>
      </w:r>
    </w:p>
    <w:p>
      <w:pPr>
        <w:jc w:val="both"/>
      </w:pPr>
      <w:r>
        <w:rPr>
          <w:rFonts w:ascii="Cambria" w:hAnsi="Cambria" w:eastAsia="Cambria"/>
          <w:sz w:val="24"/>
        </w:rPr>
        <w:t>- Memo: A brief document that conveys information, makes suggestions, or requests action from other employees or departments.</w:t>
      </w:r>
    </w:p>
    <w:p>
      <w:pPr>
        <w:jc w:val="both"/>
      </w:pPr>
      <w:r>
        <w:rPr>
          <w:rFonts w:ascii="Cambria" w:hAnsi="Cambria" w:eastAsia="Cambria"/>
          <w:sz w:val="24"/>
        </w:rPr>
        <w:t>- Report: A detailed document that presents the results of research or investigation, and provides an analysis or recommendation for action.</w:t>
      </w:r>
    </w:p>
    <w:p>
      <w:pPr>
        <w:jc w:val="both"/>
      </w:pPr>
      <w:r>
        <w:rPr>
          <w:rFonts w:ascii="Cambria" w:hAnsi="Cambria" w:eastAsia="Cambria"/>
          <w:sz w:val="24"/>
        </w:rPr>
        <w:t>- Policy document: A document that outlines the rules, procedures, and guidelines for a particular activity or process.</w:t>
      </w:r>
    </w:p>
    <w:p>
      <w:pPr>
        <w:pStyle w:val="Heading1"/>
        <w:jc w:val="left"/>
      </w:pPr>
      <w:r>
        <w:t>Importance of Documents in Organisations</w:t>
      </w:r>
    </w:p>
    <w:p>
      <w:pPr>
        <w:jc w:val="both"/>
      </w:pPr>
      <w:r>
        <w:rPr>
          <w:rFonts w:ascii="Cambria" w:hAnsi="Cambria" w:eastAsia="Cambria"/>
          <w:sz w:val="24"/>
        </w:rPr>
        <w:t>Documents play a vital role in organizations, as they facilitate communication, record-keeping, and decision-making. They help to:</w:t>
      </w:r>
    </w:p>
    <w:p>
      <w:pPr>
        <w:jc w:val="both"/>
      </w:pPr>
      <w:r>
        <w:rPr>
          <w:rFonts w:ascii="Cambria" w:hAnsi="Cambria" w:eastAsia="Cambria"/>
          <w:sz w:val="24"/>
        </w:rPr>
        <w:t>- Record events, activities, and decisions made by individuals or organizations.</w:t>
      </w:r>
    </w:p>
    <w:p>
      <w:pPr>
        <w:jc w:val="both"/>
      </w:pPr>
      <w:r>
        <w:rPr>
          <w:rFonts w:ascii="Cambria" w:hAnsi="Cambria" w:eastAsia="Cambria"/>
          <w:sz w:val="24"/>
        </w:rPr>
        <w:t>- Communicate information, policies, and procedures to employees, stakeholders, or customers.</w:t>
      </w:r>
    </w:p>
    <w:p>
      <w:pPr>
        <w:jc w:val="both"/>
      </w:pPr>
      <w:r>
        <w:rPr>
          <w:rFonts w:ascii="Cambria" w:hAnsi="Cambria" w:eastAsia="Cambria"/>
          <w:sz w:val="24"/>
        </w:rPr>
        <w:t>- Facilitate collaboration and cooperation among team members or departments.</w:t>
      </w:r>
    </w:p>
    <w:p>
      <w:pPr>
        <w:jc w:val="both"/>
      </w:pPr>
      <w:r>
        <w:rPr>
          <w:rFonts w:ascii="Cambria" w:hAnsi="Cambria" w:eastAsia="Cambria"/>
          <w:sz w:val="24"/>
        </w:rPr>
        <w:t>- Provide a permanent record of events for future reference or auditing purposes.</w:t>
      </w:r>
    </w:p>
    <w:p>
      <w:pPr>
        <w:jc w:val="both"/>
      </w:pPr>
      <w:r>
        <w:rPr>
          <w:rFonts w:ascii="Cambria" w:hAnsi="Cambria" w:eastAsia="Cambria"/>
          <w:sz w:val="24"/>
        </w:rPr>
        <w:t>In conclusion, a document is an essential tool in academic, professional, and business settings. A well-structured document should have a clear and concise title, introduction, headings, and a conclusion. It should also contain accurate, up-to-date, and relevant information. The document's purpose and intended audience should be clearly stated, and it should be accompanied by a list of references and appendices as needed.</w:t>
      </w:r>
    </w:p>
    <w:p>
      <w:pPr>
        <w:pStyle w:val="Heading1"/>
        <w:jc w:val="left"/>
      </w:pPr>
      <w:r>
        <w:t>Sincerely,</w:t>
      </w:r>
    </w:p>
    <w:p>
      <w:pPr>
        <w:pStyle w:val="Heading1"/>
        <w:jc w:val="left"/>
      </w:pPr>
      <w:r>
        <w:t>[Your Name]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